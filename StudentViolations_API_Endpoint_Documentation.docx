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Violations System API</w:t>
      </w:r>
    </w:p>
    <w:p>
      <w:pPr/>
      <w:r>
        <w:t>Simple Endpoint Documentation</w:t>
      </w:r>
    </w:p>
    <w:p>
      <w:pPr/>
      <w:r>
        <w:t>This guide lists the implemented API endpoints, the role allowed to use them, and the main data each endpoint needs. Use the login endpoint to get a JWT token before calling protected routes.</w:t>
      </w:r>
    </w:p>
    <w:p>
      <w:pPr/>
      <w:r>
        <w:t>Current local URLs: http://localhost:5001 (HTTP), https://localhost:7001 (HTTPS), and http://192.168.1.3:5277 (network profile). Swagger is available at /swagger in Development.</w:t>
      </w:r>
    </w:p>
    <w:p>
      <w:pPr>
        <w:pStyle w:val="Heading1"/>
      </w:pPr>
      <w:r>
        <w:t>1. Authentication and Login</w:t>
      </w:r>
    </w:p>
    <w:p>
      <w:pPr/>
      <w:r>
        <w:t>POST /api/auth/login | Login</w:t>
      </w:r>
      <w:r>
        <w:br/>
      </w:r>
      <w:r>
        <w:t>Accepts username and password. Returns the user role and a JWT token. Use the token as Authorization: Bearer {token} for protected endpoints.</w:t>
      </w:r>
    </w:p>
    <w:p>
      <w:pPr/>
      <w:r>
        <w:t>POST /api/auth/register | Student App Registration Request</w:t>
      </w:r>
      <w:r>
        <w:br/>
      </w:r>
      <w:r>
        <w:t>Accepts studentNo, email, username, and password. The student number and email must match an active Admission enrollment. Admission must approve the request before the student account is created.</w:t>
      </w:r>
    </w:p>
    <w:p>
      <w:pPr>
        <w:pStyle w:val="Heading1"/>
      </w:pPr>
      <w:r>
        <w:t>2. Admission</w:t>
      </w:r>
    </w:p>
    <w:p>
      <w:pPr/>
      <w:r>
        <w:t>POST /api/admission/enrollments | Create Enrollment</w:t>
      </w:r>
      <w:r>
        <w:br/>
      </w:r>
      <w:r>
        <w:t>Admission only. Required JSON fields: studentNo, firstName, lastName, email, course, and year. Do not send personal details or generated timestamps.</w:t>
      </w:r>
    </w:p>
    <w:p>
      <w:pPr/>
      <w:r>
        <w:t>GET /api/admission/enrollments | Get Enrollments</w:t>
      </w:r>
      <w:r>
        <w:br/>
      </w:r>
      <w:r>
        <w:t>Admission only. Returns enrollment student number, name, email, course, and year.</w:t>
      </w:r>
    </w:p>
    <w:p>
      <w:pPr/>
      <w:r>
        <w:t>GET /api/admission/registration-requests | Get Registration Requests</w:t>
        <w:br/>
        <w:t>Admission only. Returns pending requests for review, including requestId required by the approve and reject endpoints.</w:t>
      </w:r>
    </w:p>
    <w:p>
      <w:pPr/>
      <w:r>
        <w:t>POST /api/admission/registration-requests/{requestId}/approve | Approve Registration</w:t>
      </w:r>
      <w:r>
        <w:br/>
      </w:r>
      <w:r>
        <w:t>Admission only. Creates the student account and QR code for the selected pending request, then attempts to send a confirmation email.</w:t>
      </w:r>
    </w:p>
    <w:p>
      <w:pPr/>
      <w:r>
        <w:t>POST /api/admission/registration-requests/{requestId}/reject | Reject Registration</w:t>
      </w:r>
      <w:r>
        <w:br/>
      </w:r>
      <w:r>
        <w:t>Admission only. Rejects the selected pending student app-registration request.</w:t>
      </w:r>
    </w:p>
    <w:p>
      <w:pPr/>
      <w:r>
        <w:t>GET /api/admission/students/{studentNo}/clearance | Check Clearance</w:t>
      </w:r>
      <w:r>
        <w:br/>
      </w:r>
      <w:r>
        <w:t>Admission only. Checks whether the active student has completed app registration and can have clearance signed.</w:t>
      </w:r>
    </w:p>
    <w:p>
      <w:pPr/>
      <w:r>
        <w:t>POST /api/admission/students/{studentNo}/clearance/sign | Sign Clearance</w:t>
      </w:r>
      <w:r>
        <w:br/>
      </w:r>
      <w:r>
        <w:t>Admission only. Signs the student clearance when the student is eligible.</w:t>
      </w:r>
    </w:p>
    <w:p>
      <w:pPr>
        <w:pStyle w:val="Heading1"/>
      </w:pPr>
      <w:r>
        <w:t>3. Guard</w:t>
      </w:r>
    </w:p>
    <w:p>
      <w:pPr/>
      <w:r>
        <w:t>GET /api/guard/student/validate?studentNo={studentNo} | Validate Student</w:t>
      </w:r>
      <w:r>
        <w:br/>
      </w:r>
      <w:r>
        <w:t>Guard only. Looks up a student by student number or QR value. Returns the student name, course, year, and profile photo.</w:t>
      </w:r>
    </w:p>
    <w:p>
      <w:pPr/>
      <w:r>
        <w:t>POST /api/guard/student/violation | Record Violation</w:t>
      </w:r>
      <w:r>
        <w:br/>
      </w:r>
      <w:r>
        <w:t>Guard only. Required JSON fields: studentNo, violationType, and details. Severity is assigned by the API based on the violation type.</w:t>
      </w:r>
    </w:p>
    <w:p>
      <w:pPr>
        <w:pStyle w:val="Heading1"/>
      </w:pPr>
      <w:r>
        <w:t>4. SAO</w:t>
      </w:r>
    </w:p>
    <w:p>
      <w:pPr/>
      <w:r>
        <w:t>GET /api/sao/audit?take={take}&amp;studentNo={studentNo} | Get Audit History</w:t>
      </w:r>
      <w:r>
        <w:br/>
      </w:r>
      <w:r>
        <w:t>SAO only. Returns recent audit events. take defaults to 100; studentNo is optional.</w:t>
      </w:r>
    </w:p>
    <w:p>
      <w:pPr/>
      <w:r>
        <w:t>GET /api/sao/violations | Get All Violations</w:t>
      </w:r>
      <w:r>
        <w:br/>
      </w:r>
      <w:r>
        <w:t>SAO only. Returns violation records for review.</w:t>
      </w:r>
    </w:p>
    <w:p>
      <w:pPr/>
      <w:r>
        <w:t>GET /api/sao/violations/by-status/{status} | Get Violations by Status</w:t>
      </w:r>
      <w:r>
        <w:br/>
      </w:r>
      <w:r>
        <w:t>SAO only. Filters violations by pending, approved, or rejected status.</w:t>
      </w:r>
    </w:p>
    <w:p>
      <w:pPr/>
      <w:r>
        <w:t>PUT /api/sao/violations/{id}/approve | Approve Violation</w:t>
      </w:r>
      <w:r>
        <w:br/>
      </w:r>
      <w:r>
        <w:t>SAO only. Approves a pending violation and sends the related notification.</w:t>
      </w:r>
    </w:p>
    <w:p>
      <w:pPr/>
      <w:r>
        <w:t>PUT /api/sao/violations/{id}/reject | Reject Violation</w:t>
      </w:r>
      <w:r>
        <w:br/>
      </w:r>
      <w:r>
        <w:t>SAO only. Rejects a violation and sends the related notification.</w:t>
      </w:r>
    </w:p>
    <w:p>
      <w:pPr/>
      <w:r>
        <w:t>DELETE /api/sao/violations/{id} | Delete Violation</w:t>
      </w:r>
      <w:r>
        <w:br/>
      </w:r>
      <w:r>
        <w:t>SAO only. Deletes the selected violation and records deletion history.</w:t>
      </w:r>
    </w:p>
    <w:p>
      <w:pPr/>
      <w:r>
        <w:t>GET /api/sao/violations/summary | Get Violation Summary</w:t>
      </w:r>
      <w:r>
        <w:br/>
      </w:r>
      <w:r>
        <w:t>SAO only. Returns summary counts for violation records.</w:t>
      </w:r>
    </w:p>
    <w:p>
      <w:pPr/>
      <w:r>
        <w:t>GET /api/sao/students/{studentNo}/report | Get Student Report</w:t>
      </w:r>
      <w:r>
        <w:br/>
      </w:r>
      <w:r>
        <w:t>SAO only. Returns a student report with profile and violation information.</w:t>
      </w:r>
    </w:p>
    <w:p>
      <w:pPr/>
      <w:r>
        <w:t>PUT /api/sao/students/{studentNo}/recommend-dismiss | Recommend Dismissal</w:t>
      </w:r>
      <w:r>
        <w:br/>
      </w:r>
      <w:r>
        <w:t>SAO only. Marks the student for dismissal review and notifies the student.</w:t>
      </w:r>
    </w:p>
    <w:p>
      <w:pPr/>
      <w:r>
        <w:t>PUT /api/sao/students/{studentNo}/counsel | Counsel Student</w:t>
      </w:r>
      <w:r>
        <w:br/>
      </w:r>
      <w:r>
        <w:t>SAO only. Records the counseling action for the student and sends a notification.</w:t>
      </w:r>
    </w:p>
    <w:p>
      <w:pPr/>
      <w:r>
        <w:t>GET /api/sao/students/{studentNo}/violation-level | Get Violation Level</w:t>
      </w:r>
      <w:r>
        <w:br/>
      </w:r>
      <w:r>
        <w:t>SAO only. Calculates the student violation level and recommended action.</w:t>
      </w:r>
    </w:p>
    <w:p>
      <w:pPr/>
      <w:r>
        <w:t>PUT /api/sao/students/{studentNo}/warn | Warn Student</w:t>
      </w:r>
      <w:r>
        <w:br/>
      </w:r>
      <w:r>
        <w:t>SAO only. Records a warning for the student and sends a notification.</w:t>
      </w:r>
    </w:p>
    <w:p>
      <w:pPr/>
      <w:r>
        <w:t>PUT /api/sao/students/{studentNo}/cancel-dismiss | Cancel Dismissal</w:t>
      </w:r>
      <w:r>
        <w:br/>
      </w:r>
      <w:r>
        <w:t>SAO only. Cancels a pending dismissal recommendation.</w:t>
      </w:r>
    </w:p>
    <w:p>
      <w:pPr/>
      <w:r>
        <w:t>GET /api/sao/students/pending-dismissal | Get Pending Dismissals</w:t>
      </w:r>
      <w:r>
        <w:br/>
      </w:r>
      <w:r>
        <w:t>SAO only. Lists students currently pending dismissal review.</w:t>
      </w:r>
    </w:p>
    <w:p>
      <w:pPr/>
      <w:r>
        <w:t>GET /api/sao/students/dismissed | Get Dismissed Students</w:t>
      </w:r>
      <w:r>
        <w:br/>
      </w:r>
      <w:r>
        <w:t>SAO only. Lists students whose status is dismissed.</w:t>
      </w:r>
    </w:p>
    <w:p>
      <w:pPr/>
      <w:r>
        <w:t>PUT /api/sao/students/{studentNo}/dismiss | Dismiss Student</w:t>
      </w:r>
      <w:r>
        <w:br/>
      </w:r>
      <w:r>
        <w:t>SAO only. Completes dismissal for a student who has a pending dismissal recommendation.</w:t>
      </w:r>
    </w:p>
    <w:p>
      <w:pPr/>
      <w:r>
        <w:t>PUT /api/sao/violations/{id}/appeal/review | Review Appeal</w:t>
      </w:r>
      <w:r>
        <w:br/>
      </w:r>
      <w:r>
        <w:t>SAO only. JSON fields: appealStatus (Approved or Rejected) and optional appealRemarks.</w:t>
      </w:r>
    </w:p>
    <w:p>
      <w:pPr/>
      <w:r>
        <w:t>GET /api/sao/violations/appeals | Get Pending Appeals</w:t>
      </w:r>
      <w:r>
        <w:br/>
      </w:r>
      <w:r>
        <w:t>SAO only. Lists violation appeals waiting for SAO review.</w:t>
      </w:r>
    </w:p>
    <w:p>
      <w:pPr>
        <w:pStyle w:val="Heading1"/>
      </w:pPr>
      <w:r>
        <w:t>5. Student Mobile</w:t>
      </w:r>
    </w:p>
    <w:p>
      <w:pPr/>
      <w:r>
        <w:t>GET /api/student/violations | Get My Violations</w:t>
      </w:r>
      <w:r>
        <w:br/>
      </w:r>
      <w:r>
        <w:t>Student only. Returns the logged-in student violations, counts by status, warning level, and recommended action.</w:t>
      </w:r>
    </w:p>
    <w:p>
      <w:pPr/>
      <w:r>
        <w:t>GET /api/student/profile | Get My Profile</w:t>
      </w:r>
      <w:r>
        <w:br/>
      </w:r>
      <w:r>
        <w:t>Student only. Returns the logged-in student profile and violation summary.</w:t>
      </w:r>
    </w:p>
    <w:p>
      <w:pPr/>
      <w:r>
        <w:t>GET /api/student/qrcode | Get My QR Code</w:t>
      </w:r>
      <w:r>
        <w:br/>
      </w:r>
      <w:r>
        <w:t>Student only. Returns the logged-in student QR value.</w:t>
      </w:r>
    </w:p>
    <w:p>
      <w:pPr/>
      <w:r>
        <w:t>POST /api/student/violations/{id}/appeal | Submit Appeal</w:t>
      </w:r>
      <w:r>
        <w:br/>
      </w:r>
      <w:r>
        <w:t>Student only. JSON field: appealText. Submits an appeal for one of the logged-in student violations.</w:t>
      </w:r>
    </w:p>
    <w:p>
      <w:pPr/>
      <w:r>
        <w:t>PUT /api/student/profile/photo | Update Profile Photo</w:t>
      </w:r>
      <w:r>
        <w:br/>
      </w:r>
      <w:r>
        <w:t>Student only. JSON field: base64Photo. Accepts a Base64 JPEG or PNG image.</w:t>
      </w:r>
    </w:p>
    <w:p>
      <w:pPr>
        <w:pStyle w:val="Heading1"/>
      </w:pPr>
      <w:r>
        <w:t>6. Notifications</w:t>
      </w:r>
    </w:p>
    <w:p>
      <w:pPr/>
      <w:r>
        <w:t>GET /api/notifications | Get My Notifications</w:t>
      </w:r>
      <w:r>
        <w:br/>
      </w:r>
      <w:r>
        <w:t>Any authenticated role. Returns notifications for the logged-in user and role, including total and unread counts.</w:t>
      </w:r>
    </w:p>
    <w:p>
      <w:pPr/>
      <w:r>
        <w:t>GET /api/notifications/unread-count | Get Unread Count</w:t>
      </w:r>
      <w:r>
        <w:br/>
      </w:r>
      <w:r>
        <w:t>Any authenticated role. Returns the logged-in user unread notification count.</w:t>
      </w:r>
    </w:p>
    <w:p>
      <w:pPr/>
      <w:r>
        <w:t>PUT /api/notifications/{id}/read | Mark Notification as Read</w:t>
      </w:r>
      <w:r>
        <w:br/>
      </w:r>
      <w:r>
        <w:t>Any authenticated role. Marks one notification as read.</w:t>
      </w:r>
    </w:p>
    <w:p>
      <w:pPr/>
      <w:r>
        <w:t>PUT /api/notifications/read-all | Mark All as Read</w:t>
      </w:r>
      <w:r>
        <w:br/>
      </w:r>
      <w:r>
        <w:t>Any authenticated role. Marks the logged-in user notifications as read.</w:t>
      </w:r>
    </w:p>
    <w:p>
      <w:pPr/>
      <w:r>
        <w:t>POST /api/notifications/fcm-token | Save Push Notification Token</w:t>
      </w:r>
      <w:r>
        <w:br/>
      </w:r>
      <w:r>
        <w:t>Any authenticated role. JSON field: fcmToken. Saves or updates the current user mobile push token.</w:t>
      </w:r>
    </w:p>
    <w:p>
      <w:pPr>
        <w:pStyle w:val="Heading1"/>
      </w:pPr>
      <w:r>
        <w:t>7. Basic API Flow</w:t>
      </w:r>
    </w:p>
    <w:p>
      <w:pPr/>
      <w:r>
        <w:t>1. Admission creates an enrollment with student number, first name, last name, email, course, and year.</w:t>
        <w:br/>
        <w:t>2. The student submits an app-registration request with student number, email, username, and password.</w:t>
        <w:br/>
        <w:t>3. The API matches the student number and email against an active enrollment.</w:t>
        <w:br/>
        <w:t>4. Admission approves or rejects the request. Approval creates the student account and QR code.</w:t>
        <w:br/>
        <w:t>5. The student logs in and uses the returned JWT token to access student endpoints.</w:t>
        <w:br/>
        <w:t>6. Admission can sign clearance after the student account is active and app registration is complete.</w:t>
      </w:r>
    </w:p>
    <w:p>
      <w:pPr>
        <w:pStyle w:val="Heading1"/>
      </w:pPr>
      <w:r>
        <w:t>Common Responses</w:t>
      </w:r>
    </w:p>
    <w:p>
      <w:pPr/>
      <w:r>
        <w:t>Successful requests usually return HTTP 200 with a status and message, and sometimes data. Invalid or incomplete input returns HTTP 400. A missing or invalid login token returns HTTP 401; a token without the required role returns HTTP 403. A record that cannot be found may return HTTP 404.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